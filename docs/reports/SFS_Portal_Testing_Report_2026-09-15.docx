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SFS Portal — Full Site Testing Report</w:t>
      </w:r>
    </w:p>
    <w:p>
      <w:r>
        <w:rPr>
          <w:i/>
        </w:rPr>
        <w:t>15 September 2026</w:t>
      </w:r>
    </w:p>
    <w:p>
      <w:r>
        <w:rPr>
          <w:b w:val="0"/>
          <w:sz w:val="22"/>
        </w:rPr>
        <w:t>This is a full check of the SFS scholarship website (all 4 portals) done today. The goal was to confirm the site works end to end, and specifically to prove that file uploads (photos, PDFs, certificates) actually work — not just that the buttons exist.</w:t>
      </w:r>
    </w:p>
    <w:p>
      <w:r>
        <w:rPr>
          <w:b/>
          <w:sz w:val="22"/>
        </w:rPr>
        <w:t xml:space="preserve">Short version: </w:t>
      </w:r>
    </w:p>
    <w:p>
      <w:r>
        <w:rPr>
          <w:b/>
          <w:color w:val="0E7162"/>
        </w:rPr>
        <w:t xml:space="preserve">File uploads work correctly, everywhere I tested them. </w:t>
      </w:r>
      <w:r>
        <w:t>I also found 3 real bugs that were not caught before — none of them break the site, but they should be fixed before real students start applying in large numbers. Details below.</w:t>
      </w:r>
    </w:p>
    <w:p>
      <w:pPr>
        <w:pStyle w:val="Heading1"/>
      </w:pPr>
      <w:r>
        <w:t>1. What was tested</w:t>
      </w:r>
    </w:p>
    <w:p>
      <w:r>
        <w:rPr>
          <w:b w:val="0"/>
          <w:sz w:val="22"/>
        </w:rPr>
        <w:t>I ran the full existing test suite first (link checks, login checks, security/privacy checks, form checks, mobile checks, cross-browser checks) to make sure nothing already-working had broken. Then I built new tests specifically for file uploads, since that was the main ask.</w:t>
      </w:r>
    </w:p>
    <w:p>
      <w:pPr>
        <w:pStyle w:val="ListBullet"/>
      </w:pPr>
      <w:r>
        <w:t>All 28 pages across the 4 portals load correctly, no broken links, images, or scripts.</w:t>
      </w:r>
    </w:p>
    <w:p>
      <w:pPr>
        <w:pStyle w:val="ListBullet"/>
      </w:pPr>
      <w:r>
        <w:t>Admin, Student, and Donor logins all work. A donor account is correctly blocked from entering the admin portal.</w:t>
      </w:r>
    </w:p>
    <w:p>
      <w:pPr>
        <w:pStyle w:val="ListBullet"/>
      </w:pPr>
      <w:r>
        <w:t>Privacy rules double-checked: a donor can only see their matched student; a student can only see their own record; the public cannot read the students table directly.</w:t>
      </w:r>
    </w:p>
    <w:p>
      <w:pPr>
        <w:pStyle w:val="ListBullet"/>
      </w:pPr>
      <w:r>
        <w:t>Application form and donation form validation (blocking empty submissions, rejecting bad email formats) works.</w:t>
      </w:r>
    </w:p>
    <w:p>
      <w:pPr>
        <w:pStyle w:val="ListBullet"/>
      </w:pPr>
      <w:r>
        <w:t>Mobile menu and responsive layout (phone/tablet/desktop) all work.</w:t>
      </w:r>
    </w:p>
    <w:p>
      <w:pPr>
        <w:pStyle w:val="ListBullet"/>
      </w:pPr>
      <w:r>
        <w:t>Tested in 3 browser engines (Chrome, Firefox, Safari's engine) — all pass, zero JavaScript errors.</w:t>
      </w:r>
    </w:p>
    <w:p>
      <w:pPr>
        <w:pStyle w:val="Heading1"/>
      </w:pPr>
      <w:r>
        <w:t>2. File upload testing (the main ask)</w:t>
      </w:r>
    </w:p>
    <w:p>
      <w:r>
        <w:rPr>
          <w:b w:val="0"/>
          <w:sz w:val="22"/>
        </w:rPr>
        <w:t>I filled out the real application form exactly like a student would, and attached real files to every single upload field (11 required + 2 optional), including a purposely large 6.2 MB photo, a small photo, a PDF, and 2 files in the "degree marksheets" field which allows multiple files.</w:t>
      </w:r>
    </w:p>
    <w:p>
      <w:pPr>
        <w:pStyle w:val="Heading2"/>
      </w:pPr>
      <w:r>
        <w:t>Result: everything worked correctly.</w:t>
      </w:r>
    </w:p>
    <w:p>
      <w:pPr>
        <w:pStyle w:val="ListBullet"/>
      </w:pPr>
      <w:r>
        <w:t>The 6.2 MB photo was automatically shrunk in the browser to 809 KB and converted to a normal photo format — exactly as designed, so students don't need to know what "file size" means.</w:t>
      </w:r>
    </w:p>
    <w:p>
      <w:pPr>
        <w:pStyle w:val="ListBullet"/>
      </w:pPr>
      <w:r>
        <w:t>The PDF was left untouched (PDFs aren't compressed, which is correct — the form warns PDFs must be under 2 MB).</w:t>
      </w:r>
    </w:p>
    <w:p>
      <w:pPr>
        <w:pStyle w:val="ListBullet"/>
      </w:pPr>
      <w:r>
        <w:t>The "multiple files" field correctly saved both files as separate documents.</w:t>
      </w:r>
    </w:p>
    <w:p>
      <w:pPr>
        <w:pStyle w:val="ListBullet"/>
      </w:pPr>
      <w:r>
        <w:t>All 12 resulting files were saved and are publicly viewable (checked each one loads with a normal 200 OK response and the correct file type).</w:t>
      </w:r>
    </w:p>
    <w:p>
      <w:pPr>
        <w:pStyle w:val="ListBullet"/>
      </w:pPr>
      <w:r>
        <w:t>Zero JavaScript errors during the whole submission.</w:t>
      </w:r>
    </w:p>
    <w:p>
      <w:pPr>
        <w:pStyle w:val="ListBullet"/>
      </w:pPr>
      <w:r>
        <w:t>I also tested the Student Portal's "add academic update" feature (where a student uploads a certificate/proof) — works correctly, and I confirmed the uploaded file opens fine.</w:t>
      </w:r>
    </w:p>
    <w:p>
      <w:pPr>
        <w:pStyle w:val="ListBullet"/>
      </w:pPr>
      <w:r>
        <w:t>I logged in as Admin and opened the document viewer (the popup that shows an uploaded file without downloading it) on the new test files — the image preview and the PDF preview both worked.</w:t>
      </w:r>
    </w:p>
    <w:p>
      <w:r>
        <w:rPr>
          <w:b/>
          <w:sz w:val="22"/>
        </w:rPr>
        <w:t xml:space="preserve">Note: </w:t>
      </w:r>
    </w:p>
    <w:p>
      <w:r>
        <w:t>Testing this for real created one test application (name starts with "ZZ QA E2E") with 12 test documents attached. This is the same kind of harmless test data that was left over from testing back in July (the "ZZ Form Test" rows you already saw). I could not delete it myself — the admin portal has no delete button for applications, and I only have the same limited access the app itself has, not full database access. Section 6 below has the exact steps to remove all of this test data whenever you (or whoever has Supabase access) gets a chance — no rush.</w:t>
      </w:r>
    </w:p>
    <w:p>
      <w:pPr>
        <w:pStyle w:val="Heading1"/>
      </w:pPr>
      <w:r>
        <w:t>3. New bugs found</w:t>
      </w:r>
    </w:p>
    <w:p>
      <w:pPr>
        <w:pStyle w:val="Heading2"/>
      </w:pPr>
      <w:r>
        <w:t>Bug 1 — "School" and "District" can be skipped on the application form</w:t>
      </w:r>
    </w:p>
    <w:p>
      <w:r>
        <w:rPr>
          <w:b w:val="0"/>
          <w:sz w:val="22"/>
        </w:rPr>
        <w:t>Both fields are marked required with a red asterisk on the application form, and the green tick / red cross indicator correctly treats them as required. But the actual "can I submit" check has a gap — it never checks these two specific fields. So a student could leave "Current school / college name" and "District" completely blank and still successfully submit, with no error message. The application would be saved with those two fields empty.</w:t>
      </w:r>
    </w:p>
    <w:p>
      <w:r>
        <w:rPr>
          <w:b/>
        </w:rPr>
        <w:t xml:space="preserve">Why it matters: </w:t>
      </w:r>
      <w:r>
        <w:t>District and school are used elsewhere in the admin portal (filtering by district, showing the school name in the applications list), so a blank one creates gaps in the data — and, worse, it causes Bug 2 below.</w:t>
      </w:r>
    </w:p>
    <w:p>
      <w:pPr>
        <w:pStyle w:val="Heading2"/>
      </w:pPr>
      <w:r>
        <w:t>Bug 2 — A blank "school" can break the Applications search box</w:t>
      </w:r>
    </w:p>
    <w:p>
      <w:r>
        <w:rPr>
          <w:b w:val="0"/>
          <w:sz w:val="22"/>
        </w:rPr>
        <w:t>This one I confirmed by testing it directly, not just reading the code. If Bug 1 above ever happens (a student submits with no school filled in), then the moment any admin types something into the search box on the Applications page, Rejected page, or the donor-matching search — and that search doesn't happen to match that one student's name — the whole search silently stops working. It doesn't show an error to the admin; it just quietly breaks, and the results stop updating. An admin searching for a specific applicant might wrongly conclude they don't exist.</w:t>
      </w:r>
    </w:p>
    <w:p>
      <w:pPr>
        <w:pStyle w:val="Heading2"/>
      </w:pPr>
      <w:r>
        <w:t>Bug 3 — The search box at the top of most admin pages doesn't actually search</w:t>
      </w:r>
    </w:p>
    <w:p>
      <w:r>
        <w:rPr>
          <w:b w:val="0"/>
          <w:sz w:val="22"/>
        </w:rPr>
        <w:t>Every admin page (Documents, Donors, Previous Cycles, Selected, Add Student, Dashboard, Donor Management, Review, General Donations — 9 pages in total) has a "Search students, schools..." box in the top bar. I tested it: you can type a name and press Enter, and it does redirect you to the Applications page — but it never actually filters anything once you get there. You land on Applications seeing the full, unfiltered list of every application, with your search term sitting uselessly in a box that has no effect. The only page where searching actually works is the Applications page itself, and only if you use the second search box further down the page (inside the table), not the one at the top.</w:t>
      </w:r>
    </w:p>
    <w:p>
      <w:r>
        <w:rPr>
          <w:b/>
        </w:rPr>
        <w:t xml:space="preserve">Why it matters: </w:t>
      </w:r>
      <w:r>
        <w:t>this could easily make an admin think a student "isn't in the system" when they are — the search just silently did nothing.</w:t>
      </w:r>
    </w:p>
    <w:p>
      <w:r>
        <w:rPr>
          <w:b w:val="0"/>
          <w:sz w:val="22"/>
        </w:rPr>
        <w:t>None of these 3 bugs affect students filling out and submitting the form normally, and none of them lose any data. They're worth fixing before the site handles hundreds of real applications, but they are not urgent/blocking.</w:t>
      </w:r>
    </w:p>
    <w:p>
      <w:pPr>
        <w:pStyle w:val="Heading1"/>
      </w:pPr>
      <w:r>
        <w:t>4. One small thing worth knowing (not a bug)</w:t>
      </w:r>
    </w:p>
    <w:p>
      <w:r>
        <w:rPr>
          <w:b w:val="0"/>
          <w:sz w:val="22"/>
        </w:rPr>
        <w:t>When a student deletes one of their academic update entries (in the Student Portal), the entry disappears correctly, but the actual uploaded file behind it stays in storage forever — it's never cleaned up. This doesn't cause any visible problem today, but it quietly uses up storage space over time, which matters because storage space is the one thing that will eventually cost money on this project (see the storage note from the last session). Not urgent — just flagging it for later.</w:t>
      </w:r>
    </w:p>
    <w:p>
      <w:pPr>
        <w:pStyle w:val="Heading1"/>
      </w:pPr>
      <w:r>
        <w:t>5. Nothing changed on the live site or the code</w:t>
      </w:r>
    </w:p>
    <w:p>
      <w:r>
        <w:rPr>
          <w:b w:val="0"/>
          <w:sz w:val="22"/>
        </w:rPr>
        <w:t>As instructed, I did not push anything and did not fix anything — this was a check-only pass. Everything above is a finding, not a change. The 3 commits sitting locally from before this session are exactly as they were (nothing new added to them). Let me know if you'd like me to fix any of the 3 bugs above, and in what order.</w:t>
      </w:r>
    </w:p>
    <w:p>
      <w:pPr>
        <w:pStyle w:val="Heading1"/>
      </w:pPr>
      <w:r>
        <w:t>6. Cleaning up today's test data (whenever convenient)</w:t>
      </w:r>
    </w:p>
    <w:p>
      <w:r>
        <w:rPr>
          <w:b w:val="0"/>
          <w:sz w:val="22"/>
        </w:rPr>
        <w:t>This is optional and not urgent. If you want to remove the test application created during today's file-upload test, open the Supabase SQL Editor and run:</w:t>
      </w:r>
    </w:p>
    <w:p>
      <w:r>
        <w:rPr>
          <w:rFonts w:ascii="Consolas" w:hAnsi="Consolas"/>
          <w:sz w:val="20"/>
        </w:rPr>
        <w:t>delete from documents where student_id in (select id from students where name ilike 'ZZ QAUploadTest%');</w:t>
        <w:br/>
        <w:t>delete from students where name ilike 'ZZ QAUploadTest%';</w:t>
      </w:r>
    </w:p>
    <w:p>
      <w:r>
        <w:rPr>
          <w:b w:val="0"/>
          <w:sz w:val="22"/>
        </w:rPr>
        <w:t>This only removes the one test row created today. The older "ZZ Form Test" / "ZZ SideDoor Test" rows from July are a separate, already-known cleanup item — no change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